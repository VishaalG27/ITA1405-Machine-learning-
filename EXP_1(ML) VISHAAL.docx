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1833" w14:textId="77777777" w:rsidR="00383331" w:rsidRDefault="00383331">
      <w:pPr>
        <w:pStyle w:val="Title"/>
        <w:jc w:val="center"/>
      </w:pPr>
      <w:r>
        <w:t>EXPERIMENT-01</w:t>
      </w:r>
    </w:p>
    <w:p w14:paraId="300D4629" w14:textId="2F9F58A9" w:rsidR="007C6432" w:rsidRDefault="00000000">
      <w:pPr>
        <w:pStyle w:val="Title"/>
        <w:jc w:val="center"/>
        <w:rPr>
          <w:sz w:val="44"/>
          <w:szCs w:val="44"/>
        </w:rPr>
      </w:pPr>
      <w:r w:rsidRPr="00383331">
        <w:rPr>
          <w:sz w:val="44"/>
          <w:szCs w:val="44"/>
        </w:rPr>
        <w:t>FIND-S Algorithm: Dataset-Based Python Programs</w:t>
      </w:r>
    </w:p>
    <w:p w14:paraId="69C1B515" w14:textId="24D41C4A" w:rsidR="00383331" w:rsidRPr="00383331" w:rsidRDefault="00383331" w:rsidP="00383331">
      <w:pPr>
        <w:rPr>
          <w:color w:val="17365D" w:themeColor="text2" w:themeShade="BF"/>
          <w:sz w:val="36"/>
          <w:szCs w:val="36"/>
        </w:rPr>
      </w:pPr>
      <w:proofErr w:type="spellStart"/>
      <w:r w:rsidRPr="00383331">
        <w:rPr>
          <w:color w:val="17365D" w:themeColor="text2" w:themeShade="BF"/>
          <w:sz w:val="36"/>
          <w:szCs w:val="36"/>
        </w:rPr>
        <w:t>Name:</w:t>
      </w:r>
      <w:r w:rsidR="00514DCA">
        <w:rPr>
          <w:color w:val="17365D" w:themeColor="text2" w:themeShade="BF"/>
          <w:sz w:val="36"/>
          <w:szCs w:val="36"/>
        </w:rPr>
        <w:t>VETRIVEL.R</w:t>
      </w:r>
      <w:proofErr w:type="spellEnd"/>
      <w:r w:rsidRPr="00383331">
        <w:rPr>
          <w:color w:val="17365D" w:themeColor="text2" w:themeShade="BF"/>
          <w:sz w:val="36"/>
          <w:szCs w:val="36"/>
        </w:rPr>
        <w:tab/>
      </w:r>
      <w:r w:rsidRPr="00383331">
        <w:rPr>
          <w:color w:val="17365D" w:themeColor="text2" w:themeShade="BF"/>
          <w:sz w:val="36"/>
          <w:szCs w:val="36"/>
        </w:rPr>
        <w:tab/>
      </w:r>
      <w:proofErr w:type="spellStart"/>
      <w:r w:rsidRPr="00383331">
        <w:rPr>
          <w:color w:val="17365D" w:themeColor="text2" w:themeShade="BF"/>
          <w:sz w:val="36"/>
          <w:szCs w:val="36"/>
        </w:rPr>
        <w:t>Reg.No</w:t>
      </w:r>
      <w:proofErr w:type="spellEnd"/>
      <w:r w:rsidRPr="00383331">
        <w:rPr>
          <w:color w:val="17365D" w:themeColor="text2" w:themeShade="BF"/>
          <w:sz w:val="36"/>
          <w:szCs w:val="36"/>
        </w:rPr>
        <w:t>: 19</w:t>
      </w:r>
      <w:r w:rsidR="00514DCA">
        <w:rPr>
          <w:color w:val="17365D" w:themeColor="text2" w:themeShade="BF"/>
          <w:sz w:val="36"/>
          <w:szCs w:val="36"/>
        </w:rPr>
        <w:t>2513027</w:t>
      </w:r>
    </w:p>
    <w:p w14:paraId="7DC6FC7B" w14:textId="55D0F989" w:rsidR="00383331" w:rsidRPr="00383331" w:rsidRDefault="00383331" w:rsidP="00383331">
      <w:pPr>
        <w:pStyle w:val="ListParagraph"/>
        <w:numPr>
          <w:ilvl w:val="0"/>
          <w:numId w:val="10"/>
        </w:numPr>
        <w:jc w:val="both"/>
        <w:rPr>
          <w:rFonts w:cs="Arial"/>
          <w:sz w:val="28"/>
          <w:szCs w:val="28"/>
        </w:rPr>
      </w:pPr>
      <w:r w:rsidRPr="00383331">
        <w:rPr>
          <w:rFonts w:cs="Arial"/>
          <w:sz w:val="28"/>
          <w:szCs w:val="28"/>
        </w:rPr>
        <w:t>Implement and demonstrate the FIND-S algorithm for finding the most specific hypothesis based on a given set of training data samples.</w:t>
      </w:r>
    </w:p>
    <w:p w14:paraId="6FCA7212" w14:textId="7ACF4CEC" w:rsidR="007C6432" w:rsidRPr="00383331" w:rsidRDefault="00000000" w:rsidP="00383331">
      <w:p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t>Problem 1: Enjoying Sport</w:t>
      </w:r>
    </w:p>
    <w:p w14:paraId="44871FF7" w14:textId="77777777" w:rsidR="007C6432" w:rsidRDefault="00000000">
      <w:pPr>
        <w:pStyle w:val="Heading2"/>
      </w:pPr>
      <w:r>
        <w:t>Aim</w:t>
      </w:r>
    </w:p>
    <w:p w14:paraId="0EE2114A" w14:textId="77777777" w:rsidR="007C6432" w:rsidRDefault="00000000">
      <w:r>
        <w:t>To implement FIND-S using a sport-related dataset stored in a separate CSV file and identify the most specific hypothesis consistent with positive examples.</w:t>
      </w:r>
    </w:p>
    <w:p w14:paraId="11BDED19" w14:textId="77777777" w:rsidR="007C6432" w:rsidRDefault="00000000">
      <w:pPr>
        <w:pStyle w:val="Heading2"/>
      </w:pPr>
      <w:r>
        <w:t>Procedure</w:t>
      </w:r>
    </w:p>
    <w:p w14:paraId="3E3D87D0" w14:textId="77777777" w:rsidR="007C6432" w:rsidRDefault="00000000">
      <w:pPr>
        <w:pStyle w:val="ListNumber"/>
      </w:pPr>
      <w:r>
        <w:t>Save the training examples in sport_data.csv with the target class in the last column.</w:t>
      </w:r>
    </w:p>
    <w:p w14:paraId="59900516" w14:textId="77777777" w:rsidR="007C6432" w:rsidRDefault="00000000">
      <w:pPr>
        <w:pStyle w:val="ListNumber"/>
      </w:pPr>
      <w:r>
        <w:t>Run the Python program from the same folder as the CSV file.</w:t>
      </w:r>
    </w:p>
    <w:p w14:paraId="0520049F" w14:textId="77777777" w:rsidR="007C6432" w:rsidRDefault="00000000">
      <w:pPr>
        <w:pStyle w:val="ListNumber"/>
      </w:pPr>
      <w:r>
        <w:t>Read the CSV rows and initialize the hypothesis from the first positive example.</w:t>
      </w:r>
    </w:p>
    <w:p w14:paraId="385E0341" w14:textId="77777777" w:rsidR="007C6432" w:rsidRDefault="00000000">
      <w:pPr>
        <w:pStyle w:val="ListNumber"/>
      </w:pPr>
      <w:r>
        <w:t>Ignore negative examples; replace differing attribute values with '?' for each later positive example.</w:t>
      </w:r>
    </w:p>
    <w:p w14:paraId="09AFB6FF" w14:textId="77777777" w:rsidR="007C6432" w:rsidRDefault="00000000">
      <w:pPr>
        <w:pStyle w:val="ListNumber"/>
      </w:pPr>
      <w:r>
        <w:t>Display the final hypothesis.</w:t>
      </w:r>
    </w:p>
    <w:p w14:paraId="350C1B12" w14:textId="77777777" w:rsidR="007C6432" w:rsidRDefault="00000000">
      <w:pPr>
        <w:pStyle w:val="Heading2"/>
      </w:pPr>
      <w:r>
        <w:t>Dataset File / Input</w:t>
      </w:r>
    </w:p>
    <w:p w14:paraId="2C77517D" w14:textId="77777777" w:rsidR="007C6432" w:rsidRDefault="00000000">
      <w:r>
        <w:t>File name: sport_data.csv</w:t>
      </w:r>
    </w:p>
    <w:p w14:paraId="787DFAFA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8"/>
        <w:gridCol w:w="1438"/>
        <w:gridCol w:w="1439"/>
        <w:gridCol w:w="1439"/>
      </w:tblGrid>
      <w:tr w:rsidR="007C6432" w14:paraId="4F51DC70" w14:textId="77777777">
        <w:tc>
          <w:tcPr>
            <w:tcW w:w="1440" w:type="dxa"/>
          </w:tcPr>
          <w:p w14:paraId="14124F78" w14:textId="77777777" w:rsidR="007C6432" w:rsidRDefault="00000000">
            <w:r>
              <w:t>Sky</w:t>
            </w:r>
          </w:p>
        </w:tc>
        <w:tc>
          <w:tcPr>
            <w:tcW w:w="1440" w:type="dxa"/>
          </w:tcPr>
          <w:p w14:paraId="1D7F71CF" w14:textId="77777777" w:rsidR="007C6432" w:rsidRDefault="00000000">
            <w:r>
              <w:t>AirTemp</w:t>
            </w:r>
          </w:p>
        </w:tc>
        <w:tc>
          <w:tcPr>
            <w:tcW w:w="1440" w:type="dxa"/>
          </w:tcPr>
          <w:p w14:paraId="3D3DC30E" w14:textId="77777777" w:rsidR="007C6432" w:rsidRDefault="00000000">
            <w:r>
              <w:t>Humidity</w:t>
            </w:r>
          </w:p>
        </w:tc>
        <w:tc>
          <w:tcPr>
            <w:tcW w:w="1440" w:type="dxa"/>
          </w:tcPr>
          <w:p w14:paraId="0570B40D" w14:textId="77777777" w:rsidR="007C6432" w:rsidRDefault="00000000">
            <w:r>
              <w:t>Wind</w:t>
            </w:r>
          </w:p>
        </w:tc>
        <w:tc>
          <w:tcPr>
            <w:tcW w:w="1440" w:type="dxa"/>
          </w:tcPr>
          <w:p w14:paraId="4FB80088" w14:textId="77777777" w:rsidR="007C6432" w:rsidRDefault="00000000">
            <w:r>
              <w:t>Water</w:t>
            </w:r>
          </w:p>
        </w:tc>
        <w:tc>
          <w:tcPr>
            <w:tcW w:w="1440" w:type="dxa"/>
          </w:tcPr>
          <w:p w14:paraId="60F948E1" w14:textId="77777777" w:rsidR="007C6432" w:rsidRDefault="00000000">
            <w:r>
              <w:t>Forecast</w:t>
            </w:r>
          </w:p>
        </w:tc>
        <w:tc>
          <w:tcPr>
            <w:tcW w:w="1440" w:type="dxa"/>
          </w:tcPr>
          <w:p w14:paraId="566DDA05" w14:textId="77777777" w:rsidR="007C6432" w:rsidRDefault="00000000">
            <w:r>
              <w:t>EnjoySport</w:t>
            </w:r>
          </w:p>
        </w:tc>
      </w:tr>
      <w:tr w:rsidR="007C6432" w14:paraId="4B02ABCB" w14:textId="77777777">
        <w:tc>
          <w:tcPr>
            <w:tcW w:w="1440" w:type="dxa"/>
          </w:tcPr>
          <w:p w14:paraId="1282A0BD" w14:textId="77777777" w:rsidR="007C6432" w:rsidRDefault="00000000">
            <w:r>
              <w:t>Sunny</w:t>
            </w:r>
          </w:p>
        </w:tc>
        <w:tc>
          <w:tcPr>
            <w:tcW w:w="1440" w:type="dxa"/>
          </w:tcPr>
          <w:p w14:paraId="385D234A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681FA34D" w14:textId="77777777" w:rsidR="007C6432" w:rsidRDefault="00000000">
            <w:r>
              <w:t>Normal</w:t>
            </w:r>
          </w:p>
        </w:tc>
        <w:tc>
          <w:tcPr>
            <w:tcW w:w="1440" w:type="dxa"/>
          </w:tcPr>
          <w:p w14:paraId="20C89D83" w14:textId="77777777" w:rsidR="007C6432" w:rsidRDefault="00000000">
            <w:r>
              <w:t>Strong</w:t>
            </w:r>
          </w:p>
        </w:tc>
        <w:tc>
          <w:tcPr>
            <w:tcW w:w="1440" w:type="dxa"/>
          </w:tcPr>
          <w:p w14:paraId="4B4F6A94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40B88E40" w14:textId="77777777" w:rsidR="007C6432" w:rsidRDefault="00000000">
            <w:r>
              <w:t>Same</w:t>
            </w:r>
          </w:p>
        </w:tc>
        <w:tc>
          <w:tcPr>
            <w:tcW w:w="1440" w:type="dxa"/>
          </w:tcPr>
          <w:p w14:paraId="033608F7" w14:textId="77777777" w:rsidR="007C6432" w:rsidRDefault="00000000">
            <w:r>
              <w:t>Yes</w:t>
            </w:r>
          </w:p>
        </w:tc>
      </w:tr>
      <w:tr w:rsidR="007C6432" w14:paraId="1A92441A" w14:textId="77777777">
        <w:tc>
          <w:tcPr>
            <w:tcW w:w="1440" w:type="dxa"/>
          </w:tcPr>
          <w:p w14:paraId="40857034" w14:textId="77777777" w:rsidR="007C6432" w:rsidRDefault="00000000">
            <w:r>
              <w:t>Sunny</w:t>
            </w:r>
          </w:p>
        </w:tc>
        <w:tc>
          <w:tcPr>
            <w:tcW w:w="1440" w:type="dxa"/>
          </w:tcPr>
          <w:p w14:paraId="5A2E431F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3BD1D9FF" w14:textId="77777777" w:rsidR="007C6432" w:rsidRDefault="00000000">
            <w:r>
              <w:t>High</w:t>
            </w:r>
          </w:p>
        </w:tc>
        <w:tc>
          <w:tcPr>
            <w:tcW w:w="1440" w:type="dxa"/>
          </w:tcPr>
          <w:p w14:paraId="7CA4EE64" w14:textId="77777777" w:rsidR="007C6432" w:rsidRDefault="00000000">
            <w:r>
              <w:t>Strong</w:t>
            </w:r>
          </w:p>
        </w:tc>
        <w:tc>
          <w:tcPr>
            <w:tcW w:w="1440" w:type="dxa"/>
          </w:tcPr>
          <w:p w14:paraId="5E5A5B9A" w14:textId="77777777" w:rsidR="007C6432" w:rsidRDefault="00000000">
            <w:r>
              <w:t>Cool</w:t>
            </w:r>
          </w:p>
        </w:tc>
        <w:tc>
          <w:tcPr>
            <w:tcW w:w="1440" w:type="dxa"/>
          </w:tcPr>
          <w:p w14:paraId="4B7904BA" w14:textId="77777777" w:rsidR="007C6432" w:rsidRDefault="00000000">
            <w:r>
              <w:t>Same</w:t>
            </w:r>
          </w:p>
        </w:tc>
        <w:tc>
          <w:tcPr>
            <w:tcW w:w="1440" w:type="dxa"/>
          </w:tcPr>
          <w:p w14:paraId="7CB72EFB" w14:textId="77777777" w:rsidR="007C6432" w:rsidRDefault="00000000">
            <w:r>
              <w:t>Yes</w:t>
            </w:r>
          </w:p>
        </w:tc>
      </w:tr>
      <w:tr w:rsidR="007C6432" w14:paraId="5EF3964F" w14:textId="77777777">
        <w:tc>
          <w:tcPr>
            <w:tcW w:w="1440" w:type="dxa"/>
          </w:tcPr>
          <w:p w14:paraId="784B6917" w14:textId="77777777" w:rsidR="007C6432" w:rsidRDefault="00000000">
            <w:r>
              <w:t>Rainy</w:t>
            </w:r>
          </w:p>
        </w:tc>
        <w:tc>
          <w:tcPr>
            <w:tcW w:w="1440" w:type="dxa"/>
          </w:tcPr>
          <w:p w14:paraId="000B9AC9" w14:textId="77777777" w:rsidR="007C6432" w:rsidRDefault="00000000">
            <w:r>
              <w:t>Cold</w:t>
            </w:r>
          </w:p>
        </w:tc>
        <w:tc>
          <w:tcPr>
            <w:tcW w:w="1440" w:type="dxa"/>
          </w:tcPr>
          <w:p w14:paraId="583DB535" w14:textId="77777777" w:rsidR="007C6432" w:rsidRDefault="00000000">
            <w:r>
              <w:t>High</w:t>
            </w:r>
          </w:p>
        </w:tc>
        <w:tc>
          <w:tcPr>
            <w:tcW w:w="1440" w:type="dxa"/>
          </w:tcPr>
          <w:p w14:paraId="525DA831" w14:textId="77777777" w:rsidR="007C6432" w:rsidRDefault="00000000">
            <w:r>
              <w:t>Strong</w:t>
            </w:r>
          </w:p>
        </w:tc>
        <w:tc>
          <w:tcPr>
            <w:tcW w:w="1440" w:type="dxa"/>
          </w:tcPr>
          <w:p w14:paraId="6E0A4387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1ACD892E" w14:textId="77777777" w:rsidR="007C6432" w:rsidRDefault="00000000">
            <w:r>
              <w:t>Change</w:t>
            </w:r>
          </w:p>
        </w:tc>
        <w:tc>
          <w:tcPr>
            <w:tcW w:w="1440" w:type="dxa"/>
          </w:tcPr>
          <w:p w14:paraId="5A147C5B" w14:textId="77777777" w:rsidR="007C6432" w:rsidRDefault="00000000">
            <w:r>
              <w:t>No</w:t>
            </w:r>
          </w:p>
        </w:tc>
      </w:tr>
      <w:tr w:rsidR="007C6432" w14:paraId="22417241" w14:textId="77777777">
        <w:tc>
          <w:tcPr>
            <w:tcW w:w="1440" w:type="dxa"/>
          </w:tcPr>
          <w:p w14:paraId="41DA3A14" w14:textId="77777777" w:rsidR="007C6432" w:rsidRDefault="00000000">
            <w:r>
              <w:t>Sunny</w:t>
            </w:r>
          </w:p>
        </w:tc>
        <w:tc>
          <w:tcPr>
            <w:tcW w:w="1440" w:type="dxa"/>
          </w:tcPr>
          <w:p w14:paraId="6BF2E1E3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5FD0AC63" w14:textId="77777777" w:rsidR="007C6432" w:rsidRDefault="00000000">
            <w:r>
              <w:t>High</w:t>
            </w:r>
          </w:p>
        </w:tc>
        <w:tc>
          <w:tcPr>
            <w:tcW w:w="1440" w:type="dxa"/>
          </w:tcPr>
          <w:p w14:paraId="63723398" w14:textId="77777777" w:rsidR="007C6432" w:rsidRDefault="00000000">
            <w:r>
              <w:t>Light</w:t>
            </w:r>
          </w:p>
        </w:tc>
        <w:tc>
          <w:tcPr>
            <w:tcW w:w="1440" w:type="dxa"/>
          </w:tcPr>
          <w:p w14:paraId="2F32420F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361D0C3F" w14:textId="77777777" w:rsidR="007C6432" w:rsidRDefault="00000000">
            <w:r>
              <w:t>Change</w:t>
            </w:r>
          </w:p>
        </w:tc>
        <w:tc>
          <w:tcPr>
            <w:tcW w:w="1440" w:type="dxa"/>
          </w:tcPr>
          <w:p w14:paraId="136B9BB7" w14:textId="77777777" w:rsidR="007C6432" w:rsidRDefault="00000000">
            <w:r>
              <w:t>Yes</w:t>
            </w:r>
          </w:p>
        </w:tc>
      </w:tr>
    </w:tbl>
    <w:p w14:paraId="43C8F8FC" w14:textId="77777777" w:rsidR="007C6432" w:rsidRDefault="00000000">
      <w:pPr>
        <w:pStyle w:val="Heading2"/>
      </w:pPr>
      <w:r>
        <w:t>Code</w:t>
      </w:r>
    </w:p>
    <w:p w14:paraId="1004BF6E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"sport_data.csv"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2130974F" w14:textId="445DD827" w:rsidR="007C6432" w:rsidRDefault="00000000">
      <w:pPr>
        <w:pStyle w:val="Heading2"/>
      </w:pPr>
      <w:r>
        <w:t>Output</w:t>
      </w:r>
    </w:p>
    <w:p w14:paraId="55CC1C00" w14:textId="3B42EF8F" w:rsidR="00383331" w:rsidRPr="00383331" w:rsidRDefault="00383331" w:rsidP="00383331">
      <w:r w:rsidRPr="00383331">
        <w:rPr>
          <w:noProof/>
        </w:rPr>
        <w:drawing>
          <wp:inline distT="0" distB="0" distL="0" distR="0" wp14:anchorId="11ED11CD" wp14:editId="24E6BD51">
            <wp:extent cx="6400800" cy="3373755"/>
            <wp:effectExtent l="0" t="0" r="0" b="0"/>
            <wp:docPr id="153124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6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19B5" w14:textId="77777777" w:rsidR="007C6432" w:rsidRDefault="00000000">
      <w:pPr>
        <w:pStyle w:val="Heading2"/>
      </w:pPr>
      <w:r>
        <w:t>Result</w:t>
      </w:r>
    </w:p>
    <w:p w14:paraId="3737F4F8" w14:textId="77777777" w:rsidR="007C6432" w:rsidRDefault="00000000">
      <w:r>
        <w:t>The final hypothesis keeps Sky = Sunny and AirTemp = Warm; the remaining attributes vary across positive examples.</w:t>
      </w:r>
    </w:p>
    <w:p w14:paraId="269357A1" w14:textId="77777777" w:rsidR="00383331" w:rsidRDefault="00383331" w:rsidP="00383331"/>
    <w:p w14:paraId="6DBCB2A0" w14:textId="77777777" w:rsidR="00383331" w:rsidRPr="00383331" w:rsidRDefault="00383331" w:rsidP="00383331">
      <w:pPr>
        <w:rPr>
          <w:color w:val="1F497D" w:themeColor="text2"/>
          <w:sz w:val="24"/>
          <w:szCs w:val="24"/>
        </w:rPr>
      </w:pPr>
    </w:p>
    <w:p w14:paraId="75011F4B" w14:textId="7D958FDB" w:rsidR="007C6432" w:rsidRPr="00383331" w:rsidRDefault="00000000" w:rsidP="00383331">
      <w:pPr>
        <w:rPr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t xml:space="preserve">Problem 2: Choosing a </w:t>
      </w:r>
      <w:proofErr w:type="gramStart"/>
      <w:r w:rsidRPr="00383331">
        <w:rPr>
          <w:color w:val="1F497D" w:themeColor="text2"/>
          <w:sz w:val="24"/>
          <w:szCs w:val="24"/>
        </w:rPr>
        <w:t>Laptop</w:t>
      </w:r>
      <w:proofErr w:type="gramEnd"/>
    </w:p>
    <w:p w14:paraId="471A8877" w14:textId="77777777" w:rsidR="007C6432" w:rsidRDefault="00000000">
      <w:pPr>
        <w:pStyle w:val="Heading2"/>
      </w:pPr>
      <w:r>
        <w:t>Aim</w:t>
      </w:r>
    </w:p>
    <w:p w14:paraId="5FF21FC2" w14:textId="77777777" w:rsidR="007C6432" w:rsidRDefault="00000000">
      <w:r>
        <w:t>To apply FIND-S to a laptop-selection dataset stored in a CSV file and determine which attributes remain common to positive selections.</w:t>
      </w:r>
    </w:p>
    <w:p w14:paraId="66B95035" w14:textId="77777777" w:rsidR="007C6432" w:rsidRDefault="00000000">
      <w:pPr>
        <w:pStyle w:val="Heading2"/>
      </w:pPr>
      <w:r>
        <w:t>Procedure</w:t>
      </w:r>
    </w:p>
    <w:p w14:paraId="6E46EF52" w14:textId="77777777" w:rsidR="007C6432" w:rsidRDefault="00000000">
      <w:pPr>
        <w:pStyle w:val="ListNumber"/>
      </w:pPr>
      <w:r>
        <w:t>Create laptop_data.csv with laptop attributes and Selected as the target column.</w:t>
      </w:r>
    </w:p>
    <w:p w14:paraId="32581679" w14:textId="77777777" w:rsidR="007C6432" w:rsidRDefault="00000000">
      <w:pPr>
        <w:pStyle w:val="ListNumber"/>
      </w:pPr>
      <w:r>
        <w:t>Keep the CSV file and Python script in the same folder.</w:t>
      </w:r>
    </w:p>
    <w:p w14:paraId="7862F932" w14:textId="77777777" w:rsidR="007C6432" w:rsidRDefault="00000000">
      <w:pPr>
        <w:pStyle w:val="ListNumber"/>
      </w:pPr>
      <w:r>
        <w:t>Read the dataset and initialize the hypothesis from the first row labelled Yes.</w:t>
      </w:r>
    </w:p>
    <w:p w14:paraId="07FED9D2" w14:textId="77777777" w:rsidR="007C6432" w:rsidRDefault="00000000">
      <w:pPr>
        <w:pStyle w:val="ListNumber"/>
      </w:pPr>
      <w:r>
        <w:t>Skip rows labelled No and generalize differing attributes in positive rows to '?'.</w:t>
      </w:r>
    </w:p>
    <w:p w14:paraId="56F6FB12" w14:textId="77777777" w:rsidR="007C6432" w:rsidRDefault="00000000">
      <w:pPr>
        <w:pStyle w:val="ListNumber"/>
      </w:pPr>
      <w:r>
        <w:t>Print the resulting hypothesis.</w:t>
      </w:r>
    </w:p>
    <w:p w14:paraId="5C0ABAB4" w14:textId="77777777" w:rsidR="007C6432" w:rsidRDefault="00000000">
      <w:pPr>
        <w:pStyle w:val="Heading2"/>
      </w:pPr>
      <w:r>
        <w:t>Dataset File / Input</w:t>
      </w:r>
    </w:p>
    <w:p w14:paraId="22A96B13" w14:textId="77777777" w:rsidR="007C6432" w:rsidRDefault="00000000">
      <w:r>
        <w:t>File name: laptop_data.csv</w:t>
      </w:r>
    </w:p>
    <w:p w14:paraId="587D9004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C6432" w14:paraId="6759603F" w14:textId="77777777">
        <w:tc>
          <w:tcPr>
            <w:tcW w:w="2016" w:type="dxa"/>
          </w:tcPr>
          <w:p w14:paraId="640ADAAB" w14:textId="77777777" w:rsidR="007C6432" w:rsidRDefault="00000000">
            <w:r>
              <w:t>Budget</w:t>
            </w:r>
          </w:p>
        </w:tc>
        <w:tc>
          <w:tcPr>
            <w:tcW w:w="2016" w:type="dxa"/>
          </w:tcPr>
          <w:p w14:paraId="0F73BD92" w14:textId="77777777" w:rsidR="007C6432" w:rsidRDefault="00000000">
            <w:r>
              <w:t>Weight</w:t>
            </w:r>
          </w:p>
        </w:tc>
        <w:tc>
          <w:tcPr>
            <w:tcW w:w="2016" w:type="dxa"/>
          </w:tcPr>
          <w:p w14:paraId="663C4FA5" w14:textId="77777777" w:rsidR="007C6432" w:rsidRDefault="00000000">
            <w:r>
              <w:t>Battery</w:t>
            </w:r>
          </w:p>
        </w:tc>
        <w:tc>
          <w:tcPr>
            <w:tcW w:w="2016" w:type="dxa"/>
          </w:tcPr>
          <w:p w14:paraId="32C86354" w14:textId="77777777" w:rsidR="007C6432" w:rsidRDefault="00000000">
            <w:r>
              <w:t>Purpose</w:t>
            </w:r>
          </w:p>
        </w:tc>
        <w:tc>
          <w:tcPr>
            <w:tcW w:w="2016" w:type="dxa"/>
          </w:tcPr>
          <w:p w14:paraId="4C97670E" w14:textId="77777777" w:rsidR="007C6432" w:rsidRDefault="00000000">
            <w:r>
              <w:t>Selected</w:t>
            </w:r>
          </w:p>
        </w:tc>
      </w:tr>
      <w:tr w:rsidR="007C6432" w14:paraId="6F82092D" w14:textId="77777777">
        <w:tc>
          <w:tcPr>
            <w:tcW w:w="2016" w:type="dxa"/>
          </w:tcPr>
          <w:p w14:paraId="6ACE3AC2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04B11792" w14:textId="77777777" w:rsidR="007C6432" w:rsidRDefault="00000000">
            <w:r>
              <w:t>Light</w:t>
            </w:r>
          </w:p>
        </w:tc>
        <w:tc>
          <w:tcPr>
            <w:tcW w:w="2016" w:type="dxa"/>
          </w:tcPr>
          <w:p w14:paraId="18E1EF84" w14:textId="77777777" w:rsidR="007C6432" w:rsidRDefault="00000000">
            <w:r>
              <w:t>Long</w:t>
            </w:r>
          </w:p>
        </w:tc>
        <w:tc>
          <w:tcPr>
            <w:tcW w:w="2016" w:type="dxa"/>
          </w:tcPr>
          <w:p w14:paraId="2EAE6CA0" w14:textId="77777777" w:rsidR="007C6432" w:rsidRDefault="00000000">
            <w:r>
              <w:t>Study</w:t>
            </w:r>
          </w:p>
        </w:tc>
        <w:tc>
          <w:tcPr>
            <w:tcW w:w="2016" w:type="dxa"/>
          </w:tcPr>
          <w:p w14:paraId="748A0F83" w14:textId="77777777" w:rsidR="007C6432" w:rsidRDefault="00000000">
            <w:r>
              <w:t>Yes</w:t>
            </w:r>
          </w:p>
        </w:tc>
      </w:tr>
      <w:tr w:rsidR="007C6432" w14:paraId="52F37F7F" w14:textId="77777777">
        <w:tc>
          <w:tcPr>
            <w:tcW w:w="2016" w:type="dxa"/>
          </w:tcPr>
          <w:p w14:paraId="6AA6F576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2223A249" w14:textId="77777777" w:rsidR="007C6432" w:rsidRDefault="00000000">
            <w:r>
              <w:t>Heavy</w:t>
            </w:r>
          </w:p>
        </w:tc>
        <w:tc>
          <w:tcPr>
            <w:tcW w:w="2016" w:type="dxa"/>
          </w:tcPr>
          <w:p w14:paraId="4C158C02" w14:textId="77777777" w:rsidR="007C6432" w:rsidRDefault="00000000">
            <w:r>
              <w:t>Long</w:t>
            </w:r>
          </w:p>
        </w:tc>
        <w:tc>
          <w:tcPr>
            <w:tcW w:w="2016" w:type="dxa"/>
          </w:tcPr>
          <w:p w14:paraId="71A8F91F" w14:textId="77777777" w:rsidR="007C6432" w:rsidRDefault="00000000">
            <w:r>
              <w:t>Gaming</w:t>
            </w:r>
          </w:p>
        </w:tc>
        <w:tc>
          <w:tcPr>
            <w:tcW w:w="2016" w:type="dxa"/>
          </w:tcPr>
          <w:p w14:paraId="7A6A16A4" w14:textId="77777777" w:rsidR="007C6432" w:rsidRDefault="00000000">
            <w:r>
              <w:t>Yes</w:t>
            </w:r>
          </w:p>
        </w:tc>
      </w:tr>
      <w:tr w:rsidR="007C6432" w14:paraId="4195E1FF" w14:textId="77777777">
        <w:tc>
          <w:tcPr>
            <w:tcW w:w="2016" w:type="dxa"/>
          </w:tcPr>
          <w:p w14:paraId="626F16F5" w14:textId="77777777" w:rsidR="007C6432" w:rsidRDefault="00000000">
            <w:r>
              <w:t>Low</w:t>
            </w:r>
          </w:p>
        </w:tc>
        <w:tc>
          <w:tcPr>
            <w:tcW w:w="2016" w:type="dxa"/>
          </w:tcPr>
          <w:p w14:paraId="5AD09D74" w14:textId="77777777" w:rsidR="007C6432" w:rsidRDefault="00000000">
            <w:r>
              <w:t>Light</w:t>
            </w:r>
          </w:p>
        </w:tc>
        <w:tc>
          <w:tcPr>
            <w:tcW w:w="2016" w:type="dxa"/>
          </w:tcPr>
          <w:p w14:paraId="10354CED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67D4D525" w14:textId="77777777" w:rsidR="007C6432" w:rsidRDefault="00000000">
            <w:r>
              <w:t>Study</w:t>
            </w:r>
          </w:p>
        </w:tc>
        <w:tc>
          <w:tcPr>
            <w:tcW w:w="2016" w:type="dxa"/>
          </w:tcPr>
          <w:p w14:paraId="6B01DD5B" w14:textId="77777777" w:rsidR="007C6432" w:rsidRDefault="00000000">
            <w:r>
              <w:t>No</w:t>
            </w:r>
          </w:p>
        </w:tc>
      </w:tr>
      <w:tr w:rsidR="007C6432" w14:paraId="38EE3B71" w14:textId="77777777">
        <w:tc>
          <w:tcPr>
            <w:tcW w:w="2016" w:type="dxa"/>
          </w:tcPr>
          <w:p w14:paraId="2E0BC9E1" w14:textId="77777777" w:rsidR="007C6432" w:rsidRDefault="00000000">
            <w:r>
              <w:lastRenderedPageBreak/>
              <w:t>High</w:t>
            </w:r>
          </w:p>
        </w:tc>
        <w:tc>
          <w:tcPr>
            <w:tcW w:w="2016" w:type="dxa"/>
          </w:tcPr>
          <w:p w14:paraId="154C9934" w14:textId="77777777" w:rsidR="007C6432" w:rsidRDefault="00000000">
            <w:r>
              <w:t>Light</w:t>
            </w:r>
          </w:p>
        </w:tc>
        <w:tc>
          <w:tcPr>
            <w:tcW w:w="2016" w:type="dxa"/>
          </w:tcPr>
          <w:p w14:paraId="369E18E9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6A2E853F" w14:textId="77777777" w:rsidR="007C6432" w:rsidRDefault="00000000">
            <w:r>
              <w:t>Work</w:t>
            </w:r>
          </w:p>
        </w:tc>
        <w:tc>
          <w:tcPr>
            <w:tcW w:w="2016" w:type="dxa"/>
          </w:tcPr>
          <w:p w14:paraId="15BAC397" w14:textId="77777777" w:rsidR="007C6432" w:rsidRDefault="00000000">
            <w:r>
              <w:t>Yes</w:t>
            </w:r>
          </w:p>
        </w:tc>
      </w:tr>
    </w:tbl>
    <w:p w14:paraId="266B31BF" w14:textId="77777777" w:rsidR="007C6432" w:rsidRDefault="00000000">
      <w:pPr>
        <w:pStyle w:val="Heading2"/>
      </w:pPr>
      <w:r>
        <w:t>Code</w:t>
      </w:r>
    </w:p>
    <w:p w14:paraId="7960421A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"laptop_data.csv"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7CD4D7DA" w14:textId="2E5205FB" w:rsidR="007C6432" w:rsidRDefault="00000000">
      <w:pPr>
        <w:pStyle w:val="Heading2"/>
      </w:pPr>
      <w:r>
        <w:t>Output</w:t>
      </w:r>
    </w:p>
    <w:p w14:paraId="1E919D78" w14:textId="62F8069B" w:rsidR="00383331" w:rsidRPr="00383331" w:rsidRDefault="00383331" w:rsidP="00383331">
      <w:r w:rsidRPr="00383331">
        <w:rPr>
          <w:noProof/>
        </w:rPr>
        <w:drawing>
          <wp:inline distT="0" distB="0" distL="0" distR="0" wp14:anchorId="602252C8" wp14:editId="6A291F69">
            <wp:extent cx="6400800" cy="2903855"/>
            <wp:effectExtent l="0" t="0" r="0" b="0"/>
            <wp:docPr id="83581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1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8F87" w14:textId="77777777" w:rsidR="007C6432" w:rsidRDefault="00000000">
      <w:pPr>
        <w:pStyle w:val="Heading2"/>
      </w:pPr>
      <w:r>
        <w:t>Result</w:t>
      </w:r>
    </w:p>
    <w:p w14:paraId="4A29FE84" w14:textId="77777777" w:rsidR="007C6432" w:rsidRDefault="00000000">
      <w:r>
        <w:t>Budget = High is the only attribute shared by all positive laptop selections.</w:t>
      </w:r>
    </w:p>
    <w:p w14:paraId="0BE2E2FD" w14:textId="77777777" w:rsidR="007C6432" w:rsidRDefault="00000000">
      <w:r>
        <w:br w:type="page"/>
      </w:r>
    </w:p>
    <w:p w14:paraId="1A2AC9AC" w14:textId="77777777" w:rsidR="007C6432" w:rsidRDefault="00000000">
      <w:pPr>
        <w:pStyle w:val="Heading1"/>
      </w:pPr>
      <w:r>
        <w:lastRenderedPageBreak/>
        <w:t>Problem 3: Selecting a Planting Location</w:t>
      </w:r>
    </w:p>
    <w:p w14:paraId="76878314" w14:textId="77777777" w:rsidR="007C6432" w:rsidRDefault="00000000">
      <w:pPr>
        <w:pStyle w:val="Heading2"/>
      </w:pPr>
      <w:r>
        <w:t>Aim</w:t>
      </w:r>
    </w:p>
    <w:p w14:paraId="47BC8DED" w14:textId="77777777" w:rsidR="007C6432" w:rsidRDefault="00000000">
      <w:r>
        <w:t>To demonstrate the FIND-S algorithm on a plant-growth dataset and find the most specific hypothesis from positive plant-growth examples.</w:t>
      </w:r>
    </w:p>
    <w:p w14:paraId="279D9A16" w14:textId="77777777" w:rsidR="007C6432" w:rsidRDefault="00000000">
      <w:pPr>
        <w:pStyle w:val="Heading2"/>
      </w:pPr>
      <w:r>
        <w:t>Procedure</w:t>
      </w:r>
    </w:p>
    <w:p w14:paraId="642D016D" w14:textId="77777777" w:rsidR="007C6432" w:rsidRDefault="00000000">
      <w:pPr>
        <w:pStyle w:val="ListNumber"/>
      </w:pPr>
      <w:r>
        <w:t>Store soil, sunlight, watering, season, and target labels in plant_data.csv.</w:t>
      </w:r>
    </w:p>
    <w:p w14:paraId="2D9C9EB8" w14:textId="77777777" w:rsidR="007C6432" w:rsidRDefault="00000000">
      <w:pPr>
        <w:pStyle w:val="ListNumber"/>
      </w:pPr>
      <w:r>
        <w:t>Run the Python script from the directory containing the dataset.</w:t>
      </w:r>
    </w:p>
    <w:p w14:paraId="6C81D6CD" w14:textId="77777777" w:rsidR="007C6432" w:rsidRDefault="00000000">
      <w:pPr>
        <w:pStyle w:val="ListNumber"/>
      </w:pPr>
      <w:r>
        <w:t>Load each CSV row and use the first PlantGrows = Yes example to initialize the hypothesis.</w:t>
      </w:r>
    </w:p>
    <w:p w14:paraId="4C1A6E22" w14:textId="77777777" w:rsidR="007C6432" w:rsidRDefault="00000000">
      <w:pPr>
        <w:pStyle w:val="ListNumber"/>
      </w:pPr>
      <w:r>
        <w:t>Ignore No examples and replace attributes that differ across Yes examples with '?'.</w:t>
      </w:r>
    </w:p>
    <w:p w14:paraId="2CFFEB57" w14:textId="77777777" w:rsidR="007C6432" w:rsidRDefault="00000000">
      <w:pPr>
        <w:pStyle w:val="ListNumber"/>
      </w:pPr>
      <w:r>
        <w:t>Display the final hypothesis.</w:t>
      </w:r>
    </w:p>
    <w:p w14:paraId="70F42C0A" w14:textId="77777777" w:rsidR="007C6432" w:rsidRDefault="00000000">
      <w:pPr>
        <w:pStyle w:val="Heading2"/>
      </w:pPr>
      <w:r>
        <w:t>Dataset File / Input</w:t>
      </w:r>
    </w:p>
    <w:p w14:paraId="624A67C1" w14:textId="77777777" w:rsidR="007C6432" w:rsidRDefault="00000000">
      <w:r>
        <w:t>File name: plant_data.csv</w:t>
      </w:r>
    </w:p>
    <w:p w14:paraId="5B7B3526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C6432" w14:paraId="7DEF18B8" w14:textId="77777777">
        <w:tc>
          <w:tcPr>
            <w:tcW w:w="2016" w:type="dxa"/>
          </w:tcPr>
          <w:p w14:paraId="20B2CB13" w14:textId="77777777" w:rsidR="007C6432" w:rsidRDefault="00000000">
            <w:r>
              <w:t>Soil</w:t>
            </w:r>
          </w:p>
        </w:tc>
        <w:tc>
          <w:tcPr>
            <w:tcW w:w="2016" w:type="dxa"/>
          </w:tcPr>
          <w:p w14:paraId="06254A55" w14:textId="77777777" w:rsidR="007C6432" w:rsidRDefault="00000000">
            <w:r>
              <w:t>Sunlight</w:t>
            </w:r>
          </w:p>
        </w:tc>
        <w:tc>
          <w:tcPr>
            <w:tcW w:w="2016" w:type="dxa"/>
          </w:tcPr>
          <w:p w14:paraId="5FA15BB8" w14:textId="77777777" w:rsidR="007C6432" w:rsidRDefault="00000000">
            <w:r>
              <w:t>Watering</w:t>
            </w:r>
          </w:p>
        </w:tc>
        <w:tc>
          <w:tcPr>
            <w:tcW w:w="2016" w:type="dxa"/>
          </w:tcPr>
          <w:p w14:paraId="4C488E90" w14:textId="77777777" w:rsidR="007C6432" w:rsidRDefault="00000000">
            <w:r>
              <w:t>Season</w:t>
            </w:r>
          </w:p>
        </w:tc>
        <w:tc>
          <w:tcPr>
            <w:tcW w:w="2016" w:type="dxa"/>
          </w:tcPr>
          <w:p w14:paraId="169219A9" w14:textId="77777777" w:rsidR="007C6432" w:rsidRDefault="00000000">
            <w:r>
              <w:t>PlantGrows</w:t>
            </w:r>
          </w:p>
        </w:tc>
      </w:tr>
      <w:tr w:rsidR="007C6432" w14:paraId="3C484A68" w14:textId="77777777">
        <w:tc>
          <w:tcPr>
            <w:tcW w:w="2016" w:type="dxa"/>
          </w:tcPr>
          <w:p w14:paraId="5894511D" w14:textId="77777777" w:rsidR="007C6432" w:rsidRDefault="00000000">
            <w:r>
              <w:t>Loamy</w:t>
            </w:r>
          </w:p>
        </w:tc>
        <w:tc>
          <w:tcPr>
            <w:tcW w:w="2016" w:type="dxa"/>
          </w:tcPr>
          <w:p w14:paraId="4CF8B28E" w14:textId="77777777" w:rsidR="007C6432" w:rsidRDefault="00000000">
            <w:r>
              <w:t>Full</w:t>
            </w:r>
          </w:p>
        </w:tc>
        <w:tc>
          <w:tcPr>
            <w:tcW w:w="2016" w:type="dxa"/>
          </w:tcPr>
          <w:p w14:paraId="7BE6D670" w14:textId="77777777" w:rsidR="007C6432" w:rsidRDefault="00000000">
            <w:r>
              <w:t>Moderate</w:t>
            </w:r>
          </w:p>
        </w:tc>
        <w:tc>
          <w:tcPr>
            <w:tcW w:w="2016" w:type="dxa"/>
          </w:tcPr>
          <w:p w14:paraId="61BD7342" w14:textId="77777777" w:rsidR="007C6432" w:rsidRDefault="00000000">
            <w:r>
              <w:t>Spring</w:t>
            </w:r>
          </w:p>
        </w:tc>
        <w:tc>
          <w:tcPr>
            <w:tcW w:w="2016" w:type="dxa"/>
          </w:tcPr>
          <w:p w14:paraId="3BFB8C75" w14:textId="77777777" w:rsidR="007C6432" w:rsidRDefault="00000000">
            <w:r>
              <w:t>Yes</w:t>
            </w:r>
          </w:p>
        </w:tc>
      </w:tr>
      <w:tr w:rsidR="007C6432" w14:paraId="2D4D77B5" w14:textId="77777777">
        <w:tc>
          <w:tcPr>
            <w:tcW w:w="2016" w:type="dxa"/>
          </w:tcPr>
          <w:p w14:paraId="3C5B52D2" w14:textId="77777777" w:rsidR="007C6432" w:rsidRDefault="00000000">
            <w:r>
              <w:t>Loamy</w:t>
            </w:r>
          </w:p>
        </w:tc>
        <w:tc>
          <w:tcPr>
            <w:tcW w:w="2016" w:type="dxa"/>
          </w:tcPr>
          <w:p w14:paraId="1685105E" w14:textId="77777777" w:rsidR="007C6432" w:rsidRDefault="00000000">
            <w:r>
              <w:t>Partial</w:t>
            </w:r>
          </w:p>
        </w:tc>
        <w:tc>
          <w:tcPr>
            <w:tcW w:w="2016" w:type="dxa"/>
          </w:tcPr>
          <w:p w14:paraId="09D1A3F8" w14:textId="77777777" w:rsidR="007C6432" w:rsidRDefault="00000000">
            <w:r>
              <w:t>Frequent</w:t>
            </w:r>
          </w:p>
        </w:tc>
        <w:tc>
          <w:tcPr>
            <w:tcW w:w="2016" w:type="dxa"/>
          </w:tcPr>
          <w:p w14:paraId="4A8C0EF3" w14:textId="77777777" w:rsidR="007C6432" w:rsidRDefault="00000000">
            <w:r>
              <w:t>Summer</w:t>
            </w:r>
          </w:p>
        </w:tc>
        <w:tc>
          <w:tcPr>
            <w:tcW w:w="2016" w:type="dxa"/>
          </w:tcPr>
          <w:p w14:paraId="7A266068" w14:textId="77777777" w:rsidR="007C6432" w:rsidRDefault="00000000">
            <w:r>
              <w:t>Yes</w:t>
            </w:r>
          </w:p>
        </w:tc>
      </w:tr>
      <w:tr w:rsidR="007C6432" w14:paraId="321F60FC" w14:textId="77777777">
        <w:tc>
          <w:tcPr>
            <w:tcW w:w="2016" w:type="dxa"/>
          </w:tcPr>
          <w:p w14:paraId="0FF63366" w14:textId="77777777" w:rsidR="007C6432" w:rsidRDefault="00000000">
            <w:r>
              <w:t>Sandy</w:t>
            </w:r>
          </w:p>
        </w:tc>
        <w:tc>
          <w:tcPr>
            <w:tcW w:w="2016" w:type="dxa"/>
          </w:tcPr>
          <w:p w14:paraId="731E7EF5" w14:textId="77777777" w:rsidR="007C6432" w:rsidRDefault="00000000">
            <w:r>
              <w:t>Full</w:t>
            </w:r>
          </w:p>
        </w:tc>
        <w:tc>
          <w:tcPr>
            <w:tcW w:w="2016" w:type="dxa"/>
          </w:tcPr>
          <w:p w14:paraId="73F971F7" w14:textId="77777777" w:rsidR="007C6432" w:rsidRDefault="00000000">
            <w:r>
              <w:t>Low</w:t>
            </w:r>
          </w:p>
        </w:tc>
        <w:tc>
          <w:tcPr>
            <w:tcW w:w="2016" w:type="dxa"/>
          </w:tcPr>
          <w:p w14:paraId="4395FF66" w14:textId="77777777" w:rsidR="007C6432" w:rsidRDefault="00000000">
            <w:r>
              <w:t>Summer</w:t>
            </w:r>
          </w:p>
        </w:tc>
        <w:tc>
          <w:tcPr>
            <w:tcW w:w="2016" w:type="dxa"/>
          </w:tcPr>
          <w:p w14:paraId="6C73D0D5" w14:textId="77777777" w:rsidR="007C6432" w:rsidRDefault="00000000">
            <w:r>
              <w:t>No</w:t>
            </w:r>
          </w:p>
        </w:tc>
      </w:tr>
      <w:tr w:rsidR="007C6432" w14:paraId="6E8A535E" w14:textId="77777777">
        <w:tc>
          <w:tcPr>
            <w:tcW w:w="2016" w:type="dxa"/>
          </w:tcPr>
          <w:p w14:paraId="78D862B5" w14:textId="77777777" w:rsidR="007C6432" w:rsidRDefault="00000000">
            <w:r>
              <w:t>Clay</w:t>
            </w:r>
          </w:p>
        </w:tc>
        <w:tc>
          <w:tcPr>
            <w:tcW w:w="2016" w:type="dxa"/>
          </w:tcPr>
          <w:p w14:paraId="204FBEAE" w14:textId="77777777" w:rsidR="007C6432" w:rsidRDefault="00000000">
            <w:r>
              <w:t>Full</w:t>
            </w:r>
          </w:p>
        </w:tc>
        <w:tc>
          <w:tcPr>
            <w:tcW w:w="2016" w:type="dxa"/>
          </w:tcPr>
          <w:p w14:paraId="2E52D5AE" w14:textId="77777777" w:rsidR="007C6432" w:rsidRDefault="00000000">
            <w:r>
              <w:t>Moderate</w:t>
            </w:r>
          </w:p>
        </w:tc>
        <w:tc>
          <w:tcPr>
            <w:tcW w:w="2016" w:type="dxa"/>
          </w:tcPr>
          <w:p w14:paraId="3ADC3E17" w14:textId="77777777" w:rsidR="007C6432" w:rsidRDefault="00000000">
            <w:r>
              <w:t>Autumn</w:t>
            </w:r>
          </w:p>
        </w:tc>
        <w:tc>
          <w:tcPr>
            <w:tcW w:w="2016" w:type="dxa"/>
          </w:tcPr>
          <w:p w14:paraId="2E46D5F1" w14:textId="77777777" w:rsidR="007C6432" w:rsidRDefault="00000000">
            <w:r>
              <w:t>Yes</w:t>
            </w:r>
          </w:p>
        </w:tc>
      </w:tr>
    </w:tbl>
    <w:p w14:paraId="4BAD2EAA" w14:textId="77777777" w:rsidR="007C6432" w:rsidRDefault="00000000">
      <w:pPr>
        <w:pStyle w:val="Heading2"/>
      </w:pPr>
      <w:r>
        <w:t>Code</w:t>
      </w:r>
    </w:p>
    <w:p w14:paraId="4DE410CA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"plant_data.csv"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4164F7D7" w14:textId="78DC82C5" w:rsidR="007C6432" w:rsidRDefault="00000000">
      <w:pPr>
        <w:pStyle w:val="Heading2"/>
      </w:pPr>
      <w:r>
        <w:lastRenderedPageBreak/>
        <w:t>Output</w:t>
      </w:r>
    </w:p>
    <w:p w14:paraId="75C4D959" w14:textId="0FE37DDB" w:rsidR="00383331" w:rsidRPr="00383331" w:rsidRDefault="00383331" w:rsidP="00383331">
      <w:r w:rsidRPr="00383331">
        <w:rPr>
          <w:noProof/>
        </w:rPr>
        <w:drawing>
          <wp:inline distT="0" distB="0" distL="0" distR="0" wp14:anchorId="25600530" wp14:editId="3D138535">
            <wp:extent cx="6400800" cy="3116580"/>
            <wp:effectExtent l="0" t="0" r="0" b="7620"/>
            <wp:docPr id="112898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8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070E" w14:textId="77777777" w:rsidR="007C6432" w:rsidRDefault="00000000">
      <w:pPr>
        <w:pStyle w:val="Heading2"/>
      </w:pPr>
      <w:r>
        <w:t>Result</w:t>
      </w:r>
    </w:p>
    <w:p w14:paraId="4B4D7708" w14:textId="77777777" w:rsidR="007C6432" w:rsidRDefault="00000000">
      <w:r>
        <w:t>All four attributes differ among the positive examples, so none remains a fixed attribute in the final hypothesis.</w:t>
      </w:r>
    </w:p>
    <w:p w14:paraId="75DC4AAA" w14:textId="0FC14975" w:rsidR="007C6432" w:rsidRDefault="007C6432"/>
    <w:p w14:paraId="09F1F0E7" w14:textId="77777777" w:rsidR="00383331" w:rsidRDefault="00383331"/>
    <w:p w14:paraId="0FFC06A7" w14:textId="21F0E320" w:rsidR="007C6432" w:rsidRPr="00383331" w:rsidRDefault="00000000" w:rsidP="00383331">
      <w:pPr>
        <w:rPr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t>Problem 4: Selecting a Travel Plan</w:t>
      </w:r>
    </w:p>
    <w:p w14:paraId="5297F21C" w14:textId="77777777" w:rsidR="007C6432" w:rsidRDefault="00000000">
      <w:pPr>
        <w:pStyle w:val="Heading2"/>
      </w:pPr>
      <w:r>
        <w:t>Aim</w:t>
      </w:r>
    </w:p>
    <w:p w14:paraId="2A2FF3EA" w14:textId="77777777" w:rsidR="007C6432" w:rsidRDefault="00000000">
      <w:r>
        <w:t>To implement FIND-S for a travel-plan dataset stored separately and determine the common attribute values among positive trip decisions.</w:t>
      </w:r>
    </w:p>
    <w:p w14:paraId="0CAD2663" w14:textId="77777777" w:rsidR="007C6432" w:rsidRDefault="00000000">
      <w:pPr>
        <w:pStyle w:val="Heading2"/>
      </w:pPr>
      <w:r>
        <w:t>Procedure</w:t>
      </w:r>
    </w:p>
    <w:p w14:paraId="69A6574A" w14:textId="77777777" w:rsidR="007C6432" w:rsidRDefault="00000000">
      <w:pPr>
        <w:pStyle w:val="ListNumber"/>
      </w:pPr>
      <w:r>
        <w:t>Save the travel examples in travel_data.csv.</w:t>
      </w:r>
    </w:p>
    <w:p w14:paraId="2D6F9BFC" w14:textId="77777777" w:rsidR="007C6432" w:rsidRDefault="00000000">
      <w:pPr>
        <w:pStyle w:val="ListNumber"/>
      </w:pPr>
      <w:r>
        <w:t>Place travel_data.csv beside problem4_travel.py.</w:t>
      </w:r>
    </w:p>
    <w:p w14:paraId="2DBFCDD1" w14:textId="77777777" w:rsidR="007C6432" w:rsidRDefault="00000000">
      <w:pPr>
        <w:pStyle w:val="ListNumber"/>
      </w:pPr>
      <w:r>
        <w:t>Read the dataset and initialize the hypothesis with the first GoTrip = Yes example.</w:t>
      </w:r>
    </w:p>
    <w:p w14:paraId="32479867" w14:textId="77777777" w:rsidR="007C6432" w:rsidRDefault="00000000">
      <w:pPr>
        <w:pStyle w:val="ListNumber"/>
      </w:pPr>
      <w:r>
        <w:t>Ignore negative examples and generalize any mismatching attributes in positive examples to '?'.</w:t>
      </w:r>
    </w:p>
    <w:p w14:paraId="7FAE7A36" w14:textId="77777777" w:rsidR="007C6432" w:rsidRDefault="00000000">
      <w:pPr>
        <w:pStyle w:val="ListNumber"/>
      </w:pPr>
      <w:r>
        <w:t>Print the final hypothesis.</w:t>
      </w:r>
    </w:p>
    <w:p w14:paraId="63935ECE" w14:textId="77777777" w:rsidR="007C6432" w:rsidRDefault="00000000">
      <w:pPr>
        <w:pStyle w:val="Heading2"/>
      </w:pPr>
      <w:r>
        <w:t>Dataset File / Input</w:t>
      </w:r>
    </w:p>
    <w:p w14:paraId="27A8E1F9" w14:textId="77777777" w:rsidR="007C6432" w:rsidRDefault="00000000">
      <w:r>
        <w:t>File name: travel_data.csv</w:t>
      </w:r>
    </w:p>
    <w:p w14:paraId="14F1DED5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2014"/>
        <w:gridCol w:w="2014"/>
        <w:gridCol w:w="2015"/>
        <w:gridCol w:w="2014"/>
      </w:tblGrid>
      <w:tr w:rsidR="007C6432" w14:paraId="29B94CF5" w14:textId="77777777">
        <w:tc>
          <w:tcPr>
            <w:tcW w:w="2016" w:type="dxa"/>
          </w:tcPr>
          <w:p w14:paraId="1DFE4EE6" w14:textId="77777777" w:rsidR="007C6432" w:rsidRDefault="00000000">
            <w:r>
              <w:t>Weather</w:t>
            </w:r>
          </w:p>
        </w:tc>
        <w:tc>
          <w:tcPr>
            <w:tcW w:w="2016" w:type="dxa"/>
          </w:tcPr>
          <w:p w14:paraId="402585E7" w14:textId="77777777" w:rsidR="007C6432" w:rsidRDefault="00000000">
            <w:r>
              <w:t>Distance</w:t>
            </w:r>
          </w:p>
        </w:tc>
        <w:tc>
          <w:tcPr>
            <w:tcW w:w="2016" w:type="dxa"/>
          </w:tcPr>
          <w:p w14:paraId="7A8EB92B" w14:textId="77777777" w:rsidR="007C6432" w:rsidRDefault="00000000">
            <w:r>
              <w:t>Transport</w:t>
            </w:r>
          </w:p>
        </w:tc>
        <w:tc>
          <w:tcPr>
            <w:tcW w:w="2016" w:type="dxa"/>
          </w:tcPr>
          <w:p w14:paraId="5062A70C" w14:textId="77777777" w:rsidR="007C6432" w:rsidRDefault="00000000">
            <w:r>
              <w:t>Companions</w:t>
            </w:r>
          </w:p>
        </w:tc>
        <w:tc>
          <w:tcPr>
            <w:tcW w:w="2016" w:type="dxa"/>
          </w:tcPr>
          <w:p w14:paraId="73AF5E15" w14:textId="77777777" w:rsidR="007C6432" w:rsidRDefault="00000000">
            <w:r>
              <w:t>GoTrip</w:t>
            </w:r>
          </w:p>
        </w:tc>
      </w:tr>
      <w:tr w:rsidR="007C6432" w14:paraId="3535482D" w14:textId="77777777">
        <w:tc>
          <w:tcPr>
            <w:tcW w:w="2016" w:type="dxa"/>
          </w:tcPr>
          <w:p w14:paraId="44CA1A43" w14:textId="77777777" w:rsidR="007C6432" w:rsidRDefault="00000000">
            <w:r>
              <w:t>Clear</w:t>
            </w:r>
          </w:p>
        </w:tc>
        <w:tc>
          <w:tcPr>
            <w:tcW w:w="2016" w:type="dxa"/>
          </w:tcPr>
          <w:p w14:paraId="185E4C37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749EA595" w14:textId="77777777" w:rsidR="007C6432" w:rsidRDefault="00000000">
            <w:r>
              <w:t>Train</w:t>
            </w:r>
          </w:p>
        </w:tc>
        <w:tc>
          <w:tcPr>
            <w:tcW w:w="2016" w:type="dxa"/>
          </w:tcPr>
          <w:p w14:paraId="05432989" w14:textId="77777777" w:rsidR="007C6432" w:rsidRDefault="00000000">
            <w:r>
              <w:t>Friends</w:t>
            </w:r>
          </w:p>
        </w:tc>
        <w:tc>
          <w:tcPr>
            <w:tcW w:w="2016" w:type="dxa"/>
          </w:tcPr>
          <w:p w14:paraId="7C9D2F87" w14:textId="77777777" w:rsidR="007C6432" w:rsidRDefault="00000000">
            <w:r>
              <w:t>Yes</w:t>
            </w:r>
          </w:p>
        </w:tc>
      </w:tr>
      <w:tr w:rsidR="007C6432" w14:paraId="279195B4" w14:textId="77777777">
        <w:tc>
          <w:tcPr>
            <w:tcW w:w="2016" w:type="dxa"/>
          </w:tcPr>
          <w:p w14:paraId="581EC32F" w14:textId="77777777" w:rsidR="007C6432" w:rsidRDefault="00000000">
            <w:r>
              <w:t>Clear</w:t>
            </w:r>
          </w:p>
        </w:tc>
        <w:tc>
          <w:tcPr>
            <w:tcW w:w="2016" w:type="dxa"/>
          </w:tcPr>
          <w:p w14:paraId="2F32BDF0" w14:textId="77777777" w:rsidR="007C6432" w:rsidRDefault="00000000">
            <w:r>
              <w:t>Long</w:t>
            </w:r>
          </w:p>
        </w:tc>
        <w:tc>
          <w:tcPr>
            <w:tcW w:w="2016" w:type="dxa"/>
          </w:tcPr>
          <w:p w14:paraId="48AD6E30" w14:textId="77777777" w:rsidR="007C6432" w:rsidRDefault="00000000">
            <w:r>
              <w:t>Car</w:t>
            </w:r>
          </w:p>
        </w:tc>
        <w:tc>
          <w:tcPr>
            <w:tcW w:w="2016" w:type="dxa"/>
          </w:tcPr>
          <w:p w14:paraId="406904A6" w14:textId="77777777" w:rsidR="007C6432" w:rsidRDefault="00000000">
            <w:r>
              <w:t>Family</w:t>
            </w:r>
          </w:p>
        </w:tc>
        <w:tc>
          <w:tcPr>
            <w:tcW w:w="2016" w:type="dxa"/>
          </w:tcPr>
          <w:p w14:paraId="17E42CA6" w14:textId="77777777" w:rsidR="007C6432" w:rsidRDefault="00000000">
            <w:r>
              <w:t>Yes</w:t>
            </w:r>
          </w:p>
        </w:tc>
      </w:tr>
      <w:tr w:rsidR="007C6432" w14:paraId="5C2BDEFA" w14:textId="77777777">
        <w:tc>
          <w:tcPr>
            <w:tcW w:w="2016" w:type="dxa"/>
          </w:tcPr>
          <w:p w14:paraId="1728D31D" w14:textId="77777777" w:rsidR="007C6432" w:rsidRDefault="00000000">
            <w:r>
              <w:t>Stormy</w:t>
            </w:r>
          </w:p>
        </w:tc>
        <w:tc>
          <w:tcPr>
            <w:tcW w:w="2016" w:type="dxa"/>
          </w:tcPr>
          <w:p w14:paraId="1437C645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3ABE0A87" w14:textId="77777777" w:rsidR="007C6432" w:rsidRDefault="00000000">
            <w:r>
              <w:t>Bus</w:t>
            </w:r>
          </w:p>
        </w:tc>
        <w:tc>
          <w:tcPr>
            <w:tcW w:w="2016" w:type="dxa"/>
          </w:tcPr>
          <w:p w14:paraId="27A69F22" w14:textId="77777777" w:rsidR="007C6432" w:rsidRDefault="00000000">
            <w:r>
              <w:t>Alone</w:t>
            </w:r>
          </w:p>
        </w:tc>
        <w:tc>
          <w:tcPr>
            <w:tcW w:w="2016" w:type="dxa"/>
          </w:tcPr>
          <w:p w14:paraId="3E3396C5" w14:textId="77777777" w:rsidR="007C6432" w:rsidRDefault="00000000">
            <w:r>
              <w:t>No</w:t>
            </w:r>
          </w:p>
        </w:tc>
      </w:tr>
      <w:tr w:rsidR="007C6432" w14:paraId="4FBBEAA5" w14:textId="77777777">
        <w:tc>
          <w:tcPr>
            <w:tcW w:w="2016" w:type="dxa"/>
          </w:tcPr>
          <w:p w14:paraId="1A160DBD" w14:textId="77777777" w:rsidR="007C6432" w:rsidRDefault="00000000">
            <w:r>
              <w:t>Cloudy</w:t>
            </w:r>
          </w:p>
        </w:tc>
        <w:tc>
          <w:tcPr>
            <w:tcW w:w="2016" w:type="dxa"/>
          </w:tcPr>
          <w:p w14:paraId="5B19DB3C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09FC62E5" w14:textId="77777777" w:rsidR="007C6432" w:rsidRDefault="00000000">
            <w:r>
              <w:t>Flight</w:t>
            </w:r>
          </w:p>
        </w:tc>
        <w:tc>
          <w:tcPr>
            <w:tcW w:w="2016" w:type="dxa"/>
          </w:tcPr>
          <w:p w14:paraId="326A935B" w14:textId="77777777" w:rsidR="007C6432" w:rsidRDefault="00000000">
            <w:r>
              <w:t>Friends</w:t>
            </w:r>
          </w:p>
        </w:tc>
        <w:tc>
          <w:tcPr>
            <w:tcW w:w="2016" w:type="dxa"/>
          </w:tcPr>
          <w:p w14:paraId="3DA3CB52" w14:textId="77777777" w:rsidR="007C6432" w:rsidRDefault="00000000">
            <w:r>
              <w:t>Yes</w:t>
            </w:r>
          </w:p>
        </w:tc>
      </w:tr>
    </w:tbl>
    <w:p w14:paraId="77259E52" w14:textId="77777777" w:rsidR="007C6432" w:rsidRDefault="00000000">
      <w:pPr>
        <w:pStyle w:val="Heading2"/>
      </w:pPr>
      <w:r>
        <w:t>Code</w:t>
      </w:r>
    </w:p>
    <w:p w14:paraId="79379C95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"travel_data.csv"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657EF670" w14:textId="442F904D" w:rsidR="007C6432" w:rsidRDefault="00000000">
      <w:pPr>
        <w:pStyle w:val="Heading2"/>
      </w:pPr>
      <w:r>
        <w:t>Output</w:t>
      </w:r>
    </w:p>
    <w:p w14:paraId="29E332E8" w14:textId="58FFBEEB" w:rsidR="00383331" w:rsidRPr="00383331" w:rsidRDefault="00383331" w:rsidP="00383331">
      <w:r w:rsidRPr="00383331">
        <w:rPr>
          <w:noProof/>
        </w:rPr>
        <w:drawing>
          <wp:inline distT="0" distB="0" distL="0" distR="0" wp14:anchorId="664C2106" wp14:editId="7BE156BD">
            <wp:extent cx="6400800" cy="3118485"/>
            <wp:effectExtent l="0" t="0" r="0" b="5715"/>
            <wp:docPr id="13380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8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6EA" w14:textId="77777777" w:rsidR="007C6432" w:rsidRDefault="00000000">
      <w:pPr>
        <w:pStyle w:val="Heading2"/>
      </w:pPr>
      <w:r>
        <w:t>Result</w:t>
      </w:r>
    </w:p>
    <w:p w14:paraId="06E6B464" w14:textId="77777777" w:rsidR="007C6432" w:rsidRDefault="00000000">
      <w:r>
        <w:t>Each attribute differs across the positive trip examples, so the final hypothesis has '?' for all attributes.</w:t>
      </w:r>
    </w:p>
    <w:p w14:paraId="16595C53" w14:textId="77777777" w:rsidR="00383331" w:rsidRDefault="00383331" w:rsidP="00383331"/>
    <w:p w14:paraId="59AD2CB7" w14:textId="77777777" w:rsidR="00383331" w:rsidRDefault="00383331">
      <w:r>
        <w:br w:type="page"/>
      </w:r>
    </w:p>
    <w:p w14:paraId="7F5B4F10" w14:textId="7D379DC9" w:rsidR="007C6432" w:rsidRPr="00383331" w:rsidRDefault="00000000" w:rsidP="00383331">
      <w:pPr>
        <w:rPr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lastRenderedPageBreak/>
        <w:t>Problem 5: Choosing a Fitness Activity</w:t>
      </w:r>
    </w:p>
    <w:p w14:paraId="6CF505AE" w14:textId="77777777" w:rsidR="007C6432" w:rsidRDefault="00000000">
      <w:pPr>
        <w:pStyle w:val="Heading2"/>
      </w:pPr>
      <w:r>
        <w:t>Aim</w:t>
      </w:r>
    </w:p>
    <w:p w14:paraId="0EE7E192" w14:textId="77777777" w:rsidR="007C6432" w:rsidRDefault="00000000">
      <w:r>
        <w:t>To demonstrate FIND-S with a fitness-activity dataset in a separate CSV file and calculate the most specific hypothesis consistent with positive choices.</w:t>
      </w:r>
    </w:p>
    <w:p w14:paraId="70C54D2B" w14:textId="77777777" w:rsidR="007C6432" w:rsidRDefault="00000000">
      <w:pPr>
        <w:pStyle w:val="Heading2"/>
      </w:pPr>
      <w:r>
        <w:t>Procedure</w:t>
      </w:r>
    </w:p>
    <w:p w14:paraId="5C2E4E20" w14:textId="77777777" w:rsidR="007C6432" w:rsidRDefault="00000000">
      <w:pPr>
        <w:pStyle w:val="ListNumber"/>
      </w:pPr>
      <w:r>
        <w:t>Create fitness_data.csv with the activity attributes and target labels.</w:t>
      </w:r>
    </w:p>
    <w:p w14:paraId="777803DA" w14:textId="77777777" w:rsidR="007C6432" w:rsidRDefault="00000000">
      <w:pPr>
        <w:pStyle w:val="ListNumber"/>
      </w:pPr>
      <w:r>
        <w:t>Keep the CSV and Python file in the same folder.</w:t>
      </w:r>
    </w:p>
    <w:p w14:paraId="5238C76B" w14:textId="77777777" w:rsidR="007C6432" w:rsidRDefault="00000000">
      <w:pPr>
        <w:pStyle w:val="ListNumber"/>
      </w:pPr>
      <w:r>
        <w:t>Read the data and initialize the hypothesis from the first ChooseActivity = Yes row.</w:t>
      </w:r>
    </w:p>
    <w:p w14:paraId="67472C36" w14:textId="77777777" w:rsidR="007C6432" w:rsidRDefault="00000000">
      <w:pPr>
        <w:pStyle w:val="ListNumber"/>
      </w:pPr>
      <w:r>
        <w:t>Ignore No rows and replace differing values in positive examples with '?'.</w:t>
      </w:r>
    </w:p>
    <w:p w14:paraId="3077F360" w14:textId="77777777" w:rsidR="007C6432" w:rsidRDefault="00000000">
      <w:pPr>
        <w:pStyle w:val="ListNumber"/>
      </w:pPr>
      <w:r>
        <w:t>Display the final hypothesis.</w:t>
      </w:r>
    </w:p>
    <w:p w14:paraId="04C088F7" w14:textId="77777777" w:rsidR="007C6432" w:rsidRDefault="00000000">
      <w:pPr>
        <w:pStyle w:val="Heading2"/>
      </w:pPr>
      <w:r>
        <w:t>Dataset File / Input</w:t>
      </w:r>
    </w:p>
    <w:p w14:paraId="69530C19" w14:textId="77777777" w:rsidR="007C6432" w:rsidRDefault="00000000">
      <w:r>
        <w:t>File name: fitness_data.csv</w:t>
      </w:r>
    </w:p>
    <w:p w14:paraId="320406E8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2014"/>
        <w:gridCol w:w="2014"/>
        <w:gridCol w:w="2014"/>
        <w:gridCol w:w="2015"/>
      </w:tblGrid>
      <w:tr w:rsidR="007C6432" w14:paraId="7748B84E" w14:textId="77777777">
        <w:tc>
          <w:tcPr>
            <w:tcW w:w="2016" w:type="dxa"/>
          </w:tcPr>
          <w:p w14:paraId="5F89B45E" w14:textId="77777777" w:rsidR="007C6432" w:rsidRDefault="00000000">
            <w:r>
              <w:t>Goal</w:t>
            </w:r>
          </w:p>
        </w:tc>
        <w:tc>
          <w:tcPr>
            <w:tcW w:w="2016" w:type="dxa"/>
          </w:tcPr>
          <w:p w14:paraId="40D95BEE" w14:textId="77777777" w:rsidR="007C6432" w:rsidRDefault="00000000">
            <w:r>
              <w:t>Intensity</w:t>
            </w:r>
          </w:p>
        </w:tc>
        <w:tc>
          <w:tcPr>
            <w:tcW w:w="2016" w:type="dxa"/>
          </w:tcPr>
          <w:p w14:paraId="6DA894DF" w14:textId="77777777" w:rsidR="007C6432" w:rsidRDefault="00000000">
            <w:r>
              <w:t>Location</w:t>
            </w:r>
          </w:p>
        </w:tc>
        <w:tc>
          <w:tcPr>
            <w:tcW w:w="2016" w:type="dxa"/>
          </w:tcPr>
          <w:p w14:paraId="77641FED" w14:textId="77777777" w:rsidR="007C6432" w:rsidRDefault="00000000">
            <w:r>
              <w:t>Duration</w:t>
            </w:r>
          </w:p>
        </w:tc>
        <w:tc>
          <w:tcPr>
            <w:tcW w:w="2016" w:type="dxa"/>
          </w:tcPr>
          <w:p w14:paraId="5729BD1C" w14:textId="77777777" w:rsidR="007C6432" w:rsidRDefault="00000000">
            <w:r>
              <w:t>ChooseActivity</w:t>
            </w:r>
          </w:p>
        </w:tc>
      </w:tr>
      <w:tr w:rsidR="007C6432" w14:paraId="0860DB14" w14:textId="77777777">
        <w:tc>
          <w:tcPr>
            <w:tcW w:w="2016" w:type="dxa"/>
          </w:tcPr>
          <w:p w14:paraId="3BD38012" w14:textId="77777777" w:rsidR="007C6432" w:rsidRDefault="00000000">
            <w:r>
              <w:t>Cardio</w:t>
            </w:r>
          </w:p>
        </w:tc>
        <w:tc>
          <w:tcPr>
            <w:tcW w:w="2016" w:type="dxa"/>
          </w:tcPr>
          <w:p w14:paraId="3BE51692" w14:textId="77777777" w:rsidR="007C6432" w:rsidRDefault="00000000">
            <w:r>
              <w:t>Moderate</w:t>
            </w:r>
          </w:p>
        </w:tc>
        <w:tc>
          <w:tcPr>
            <w:tcW w:w="2016" w:type="dxa"/>
          </w:tcPr>
          <w:p w14:paraId="5E9FA552" w14:textId="77777777" w:rsidR="007C6432" w:rsidRDefault="00000000">
            <w:r>
              <w:t>Outdoor</w:t>
            </w:r>
          </w:p>
        </w:tc>
        <w:tc>
          <w:tcPr>
            <w:tcW w:w="2016" w:type="dxa"/>
          </w:tcPr>
          <w:p w14:paraId="2D96232A" w14:textId="77777777" w:rsidR="007C6432" w:rsidRDefault="00000000">
            <w:r>
              <w:t>30min</w:t>
            </w:r>
          </w:p>
        </w:tc>
        <w:tc>
          <w:tcPr>
            <w:tcW w:w="2016" w:type="dxa"/>
          </w:tcPr>
          <w:p w14:paraId="73CFDD11" w14:textId="77777777" w:rsidR="007C6432" w:rsidRDefault="00000000">
            <w:r>
              <w:t>Yes</w:t>
            </w:r>
          </w:p>
        </w:tc>
      </w:tr>
      <w:tr w:rsidR="007C6432" w14:paraId="249AFD5E" w14:textId="77777777">
        <w:tc>
          <w:tcPr>
            <w:tcW w:w="2016" w:type="dxa"/>
          </w:tcPr>
          <w:p w14:paraId="06C13229" w14:textId="77777777" w:rsidR="007C6432" w:rsidRDefault="00000000">
            <w:r>
              <w:t>Strength</w:t>
            </w:r>
          </w:p>
        </w:tc>
        <w:tc>
          <w:tcPr>
            <w:tcW w:w="2016" w:type="dxa"/>
          </w:tcPr>
          <w:p w14:paraId="3CAE0298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7AA667CB" w14:textId="77777777" w:rsidR="007C6432" w:rsidRDefault="00000000">
            <w:r>
              <w:t>Indoor</w:t>
            </w:r>
          </w:p>
        </w:tc>
        <w:tc>
          <w:tcPr>
            <w:tcW w:w="2016" w:type="dxa"/>
          </w:tcPr>
          <w:p w14:paraId="5CE8CA22" w14:textId="77777777" w:rsidR="007C6432" w:rsidRDefault="00000000">
            <w:r>
              <w:t>45min</w:t>
            </w:r>
          </w:p>
        </w:tc>
        <w:tc>
          <w:tcPr>
            <w:tcW w:w="2016" w:type="dxa"/>
          </w:tcPr>
          <w:p w14:paraId="699F7010" w14:textId="77777777" w:rsidR="007C6432" w:rsidRDefault="00000000">
            <w:r>
              <w:t>Yes</w:t>
            </w:r>
          </w:p>
        </w:tc>
      </w:tr>
      <w:tr w:rsidR="007C6432" w14:paraId="33447BD2" w14:textId="77777777">
        <w:tc>
          <w:tcPr>
            <w:tcW w:w="2016" w:type="dxa"/>
          </w:tcPr>
          <w:p w14:paraId="68F6B3AC" w14:textId="77777777" w:rsidR="007C6432" w:rsidRDefault="00000000">
            <w:r>
              <w:t>Flexibility</w:t>
            </w:r>
          </w:p>
        </w:tc>
        <w:tc>
          <w:tcPr>
            <w:tcW w:w="2016" w:type="dxa"/>
          </w:tcPr>
          <w:p w14:paraId="5B57B3FC" w14:textId="77777777" w:rsidR="007C6432" w:rsidRDefault="00000000">
            <w:r>
              <w:t>Low</w:t>
            </w:r>
          </w:p>
        </w:tc>
        <w:tc>
          <w:tcPr>
            <w:tcW w:w="2016" w:type="dxa"/>
          </w:tcPr>
          <w:p w14:paraId="4EA0B6F8" w14:textId="77777777" w:rsidR="007C6432" w:rsidRDefault="00000000">
            <w:r>
              <w:t>Indoor</w:t>
            </w:r>
          </w:p>
        </w:tc>
        <w:tc>
          <w:tcPr>
            <w:tcW w:w="2016" w:type="dxa"/>
          </w:tcPr>
          <w:p w14:paraId="06981B91" w14:textId="77777777" w:rsidR="007C6432" w:rsidRDefault="00000000">
            <w:r>
              <w:t>20min</w:t>
            </w:r>
          </w:p>
        </w:tc>
        <w:tc>
          <w:tcPr>
            <w:tcW w:w="2016" w:type="dxa"/>
          </w:tcPr>
          <w:p w14:paraId="14664A7E" w14:textId="77777777" w:rsidR="007C6432" w:rsidRDefault="00000000">
            <w:r>
              <w:t>No</w:t>
            </w:r>
          </w:p>
        </w:tc>
      </w:tr>
      <w:tr w:rsidR="007C6432" w14:paraId="169876EC" w14:textId="77777777">
        <w:tc>
          <w:tcPr>
            <w:tcW w:w="2016" w:type="dxa"/>
          </w:tcPr>
          <w:p w14:paraId="654EFC08" w14:textId="77777777" w:rsidR="007C6432" w:rsidRDefault="00000000">
            <w:r>
              <w:t>Cardio</w:t>
            </w:r>
          </w:p>
        </w:tc>
        <w:tc>
          <w:tcPr>
            <w:tcW w:w="2016" w:type="dxa"/>
          </w:tcPr>
          <w:p w14:paraId="2227A975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669CAC38" w14:textId="77777777" w:rsidR="007C6432" w:rsidRDefault="00000000">
            <w:r>
              <w:t>Indoor</w:t>
            </w:r>
          </w:p>
        </w:tc>
        <w:tc>
          <w:tcPr>
            <w:tcW w:w="2016" w:type="dxa"/>
          </w:tcPr>
          <w:p w14:paraId="2387BB75" w14:textId="77777777" w:rsidR="007C6432" w:rsidRDefault="00000000">
            <w:r>
              <w:t>30min</w:t>
            </w:r>
          </w:p>
        </w:tc>
        <w:tc>
          <w:tcPr>
            <w:tcW w:w="2016" w:type="dxa"/>
          </w:tcPr>
          <w:p w14:paraId="292F4C8D" w14:textId="77777777" w:rsidR="007C6432" w:rsidRDefault="00000000">
            <w:r>
              <w:t>Yes</w:t>
            </w:r>
          </w:p>
        </w:tc>
      </w:tr>
    </w:tbl>
    <w:p w14:paraId="7216E9F6" w14:textId="77777777" w:rsidR="007C6432" w:rsidRDefault="00000000">
      <w:pPr>
        <w:pStyle w:val="Heading2"/>
      </w:pPr>
      <w:r>
        <w:t>Code</w:t>
      </w:r>
    </w:p>
    <w:p w14:paraId="741A8557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"fitness_data.csv"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387A47ED" w14:textId="3E3B6CF9" w:rsidR="007C6432" w:rsidRDefault="00000000">
      <w:pPr>
        <w:pStyle w:val="Heading2"/>
      </w:pPr>
      <w:r>
        <w:lastRenderedPageBreak/>
        <w:t>Output</w:t>
      </w:r>
    </w:p>
    <w:p w14:paraId="1D1FAE1F" w14:textId="0506591A" w:rsidR="00383331" w:rsidRPr="00383331" w:rsidRDefault="00383331" w:rsidP="00383331">
      <w:r w:rsidRPr="00383331">
        <w:rPr>
          <w:noProof/>
        </w:rPr>
        <w:drawing>
          <wp:inline distT="0" distB="0" distL="0" distR="0" wp14:anchorId="5F94F51D" wp14:editId="6FFD0965">
            <wp:extent cx="6400800" cy="3370580"/>
            <wp:effectExtent l="0" t="0" r="0" b="1270"/>
            <wp:docPr id="9762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5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4FD3" w14:textId="77777777" w:rsidR="007C6432" w:rsidRDefault="00000000">
      <w:pPr>
        <w:pStyle w:val="Heading2"/>
      </w:pPr>
      <w:r>
        <w:t>Result</w:t>
      </w:r>
    </w:p>
    <w:p w14:paraId="43473070" w14:textId="77777777" w:rsidR="007C6432" w:rsidRDefault="00000000">
      <w:r>
        <w:t>All attributes vary across the positive choices, so the algorithm generalizes every attribute to '?'.</w:t>
      </w:r>
    </w:p>
    <w:p w14:paraId="1D1A09EA" w14:textId="595E6352" w:rsidR="007C6432" w:rsidRDefault="007C6432"/>
    <w:sectPr w:rsidR="007C643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0636D"/>
    <w:multiLevelType w:val="hybridMultilevel"/>
    <w:tmpl w:val="A3600B56"/>
    <w:lvl w:ilvl="0" w:tplc="1FFA1DC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36703">
    <w:abstractNumId w:val="8"/>
  </w:num>
  <w:num w:numId="2" w16cid:durableId="857154928">
    <w:abstractNumId w:val="6"/>
  </w:num>
  <w:num w:numId="3" w16cid:durableId="443692485">
    <w:abstractNumId w:val="5"/>
  </w:num>
  <w:num w:numId="4" w16cid:durableId="914974005">
    <w:abstractNumId w:val="4"/>
  </w:num>
  <w:num w:numId="5" w16cid:durableId="2058166984">
    <w:abstractNumId w:val="7"/>
  </w:num>
  <w:num w:numId="6" w16cid:durableId="2140610096">
    <w:abstractNumId w:val="3"/>
  </w:num>
  <w:num w:numId="7" w16cid:durableId="1663698957">
    <w:abstractNumId w:val="2"/>
  </w:num>
  <w:num w:numId="8" w16cid:durableId="1388991710">
    <w:abstractNumId w:val="1"/>
  </w:num>
  <w:num w:numId="9" w16cid:durableId="1208687033">
    <w:abstractNumId w:val="0"/>
  </w:num>
  <w:num w:numId="10" w16cid:durableId="1420099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074"/>
    <w:rsid w:val="0029639D"/>
    <w:rsid w:val="00326F90"/>
    <w:rsid w:val="00383331"/>
    <w:rsid w:val="00514DCA"/>
    <w:rsid w:val="007C6432"/>
    <w:rsid w:val="00A720C4"/>
    <w:rsid w:val="00AA1D8D"/>
    <w:rsid w:val="00B47730"/>
    <w:rsid w:val="00C110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D35AB"/>
  <w14:defaultImageDpi w14:val="300"/>
  <w15:docId w15:val="{2DA1EBC0-6B65-4F2A-9B0E-9A10325B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VISHAAL G</cp:lastModifiedBy>
  <cp:revision>3</cp:revision>
  <dcterms:created xsi:type="dcterms:W3CDTF">2026-10-14T03:49:00Z</dcterms:created>
  <dcterms:modified xsi:type="dcterms:W3CDTF">2026-10-14T03:50:00Z</dcterms:modified>
  <cp:category/>
</cp:coreProperties>
</file>